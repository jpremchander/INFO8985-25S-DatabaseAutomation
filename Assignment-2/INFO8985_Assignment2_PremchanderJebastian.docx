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93514" w14:textId="77777777" w:rsidR="0077682F" w:rsidRDefault="004F0BD6">
      <w:pPr>
        <w:pStyle w:val="Heading1"/>
      </w:pPr>
      <w:r>
        <w:t>INFO8985 - Assignment 2: Database Automation Using CI/CD</w:t>
      </w:r>
    </w:p>
    <w:p w14:paraId="7FE611C9" w14:textId="77777777" w:rsidR="0077682F" w:rsidRDefault="004F0BD6">
      <w:r>
        <w:t>Student Name: Premchander Jebastian</w:t>
      </w:r>
    </w:p>
    <w:p w14:paraId="38453DD6" w14:textId="77777777" w:rsidR="0077682F" w:rsidRDefault="004F0BD6">
      <w:r>
        <w:t>Course: INFO8985 - Database Automation</w:t>
      </w:r>
    </w:p>
    <w:p w14:paraId="071983AD" w14:textId="77777777" w:rsidR="0077682F" w:rsidRDefault="004F0BD6">
      <w:r>
        <w:t>---</w:t>
      </w:r>
    </w:p>
    <w:p w14:paraId="78DD41A9" w14:textId="77777777" w:rsidR="0077682F" w:rsidRDefault="004F0BD6">
      <w:pPr>
        <w:pStyle w:val="Heading2"/>
      </w:pPr>
      <w:r>
        <w:t xml:space="preserve">1. </w:t>
      </w:r>
      <w:r>
        <w:t>Creating the MySQL Database on AWS RDS</w:t>
      </w:r>
    </w:p>
    <w:p w14:paraId="34E8F53B" w14:textId="4753CA4C" w:rsidR="00DD180C" w:rsidRPr="00DD180C" w:rsidRDefault="00EB2FD7" w:rsidP="00DD180C">
      <w:r>
        <w:rPr>
          <w:noProof/>
        </w:rPr>
        <w:drawing>
          <wp:inline distT="0" distB="0" distL="0" distR="0" wp14:anchorId="74849C86" wp14:editId="24ED335F">
            <wp:extent cx="6858000" cy="3722370"/>
            <wp:effectExtent l="0" t="0" r="0" b="0"/>
            <wp:docPr id="523073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32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58F4" w14:textId="77777777" w:rsidR="0077682F" w:rsidRDefault="004F0BD6">
      <w:pPr>
        <w:pStyle w:val="ListNumber"/>
      </w:pPr>
      <w:r>
        <w:t>L</w:t>
      </w:r>
      <w:r>
        <w:t>og in to the AWS Management Console.</w:t>
      </w:r>
    </w:p>
    <w:p w14:paraId="4A446434" w14:textId="77777777" w:rsidR="0077682F" w:rsidRDefault="004F0BD6">
      <w:pPr>
        <w:pStyle w:val="ListNumber"/>
      </w:pPr>
      <w:r>
        <w:t>Navigate to RDS &gt; Databases and click Create database.</w:t>
      </w:r>
    </w:p>
    <w:p w14:paraId="3CC4F762" w14:textId="77777777" w:rsidR="0077682F" w:rsidRDefault="004F0BD6">
      <w:pPr>
        <w:pStyle w:val="ListNumber"/>
      </w:pPr>
      <w:r>
        <w:t>Choose Standard Create, then select MySQL as the engine.</w:t>
      </w:r>
    </w:p>
    <w:p w14:paraId="6B5331EE" w14:textId="77777777" w:rsidR="0077682F" w:rsidRDefault="004F0BD6">
      <w:pPr>
        <w:pStyle w:val="ListNumber"/>
      </w:pPr>
      <w:r>
        <w:t>Use Free tier settings where applicable:</w:t>
      </w:r>
      <w:r>
        <w:br/>
        <w:t xml:space="preserve">   - DB instance identifier: companydb</w:t>
      </w:r>
      <w:r>
        <w:br/>
        <w:t xml:space="preserve">   - Master username and password</w:t>
      </w:r>
    </w:p>
    <w:p w14:paraId="71AF74AA" w14:textId="77777777" w:rsidR="0077682F" w:rsidRDefault="004F0BD6">
      <w:pPr>
        <w:pStyle w:val="ListNumber"/>
      </w:pPr>
      <w:r>
        <w:t>Select instance class (e.g., db.t4g.micro).</w:t>
      </w:r>
    </w:p>
    <w:p w14:paraId="731B8BAD" w14:textId="77777777" w:rsidR="0077682F" w:rsidRDefault="004F0BD6">
      <w:pPr>
        <w:pStyle w:val="ListNumber"/>
      </w:pPr>
      <w:r>
        <w:t>Configure storage and enable automatic backups.</w:t>
      </w:r>
    </w:p>
    <w:p w14:paraId="02CA57AC" w14:textId="77777777" w:rsidR="0077682F" w:rsidRDefault="004F0BD6">
      <w:pPr>
        <w:pStyle w:val="ListNumber"/>
      </w:pPr>
      <w:r>
        <w:t>Choose or create a VPC, subnet group, and security group.</w:t>
      </w:r>
    </w:p>
    <w:p w14:paraId="279223A6" w14:textId="77777777" w:rsidR="0077682F" w:rsidRDefault="004F0BD6">
      <w:pPr>
        <w:pStyle w:val="ListNumber"/>
      </w:pPr>
      <w:r>
        <w:t>Set the database to be publicly accessible if needed for external tools or GitHub Actions.</w:t>
      </w:r>
    </w:p>
    <w:p w14:paraId="2C6E59B2" w14:textId="77777777" w:rsidR="0077682F" w:rsidRDefault="004F0BD6">
      <w:pPr>
        <w:pStyle w:val="ListNumber"/>
      </w:pPr>
      <w:r>
        <w:t>Review and create the database.</w:t>
      </w:r>
    </w:p>
    <w:p w14:paraId="2073C999" w14:textId="77777777" w:rsidR="0077682F" w:rsidRDefault="004F0BD6">
      <w:pPr>
        <w:pStyle w:val="ListNumber"/>
      </w:pPr>
      <w:r>
        <w:t>Note the endpoint and port (e.g., 3306) for use in workflows.</w:t>
      </w:r>
    </w:p>
    <w:p w14:paraId="2AEA35A0" w14:textId="77777777" w:rsidR="00345AC9" w:rsidRDefault="00345AC9" w:rsidP="00345AC9">
      <w:pPr>
        <w:pStyle w:val="ListNumber"/>
        <w:numPr>
          <w:ilvl w:val="0"/>
          <w:numId w:val="0"/>
        </w:numPr>
        <w:ind w:left="360" w:hanging="360"/>
      </w:pPr>
    </w:p>
    <w:p w14:paraId="11CFBD19" w14:textId="77777777" w:rsidR="00345AC9" w:rsidRDefault="00345AC9" w:rsidP="00345AC9">
      <w:pPr>
        <w:pStyle w:val="ListNumber"/>
        <w:numPr>
          <w:ilvl w:val="0"/>
          <w:numId w:val="0"/>
        </w:numPr>
        <w:ind w:left="360" w:hanging="360"/>
      </w:pPr>
    </w:p>
    <w:p w14:paraId="425AE434" w14:textId="77777777" w:rsidR="00345AC9" w:rsidRDefault="00345AC9" w:rsidP="00345AC9">
      <w:pPr>
        <w:pStyle w:val="ListNumber"/>
        <w:numPr>
          <w:ilvl w:val="0"/>
          <w:numId w:val="0"/>
        </w:numPr>
        <w:ind w:left="360" w:hanging="360"/>
      </w:pPr>
    </w:p>
    <w:p w14:paraId="50473FE6" w14:textId="77777777" w:rsidR="00345AC9" w:rsidRDefault="00345AC9" w:rsidP="00345AC9">
      <w:pPr>
        <w:pStyle w:val="ListNumber"/>
        <w:numPr>
          <w:ilvl w:val="0"/>
          <w:numId w:val="0"/>
        </w:numPr>
        <w:ind w:left="360" w:hanging="360"/>
      </w:pPr>
    </w:p>
    <w:p w14:paraId="26C835B5" w14:textId="77777777" w:rsidR="00345AC9" w:rsidRDefault="00345AC9" w:rsidP="00345AC9">
      <w:pPr>
        <w:pStyle w:val="ListNumber"/>
        <w:numPr>
          <w:ilvl w:val="0"/>
          <w:numId w:val="0"/>
        </w:numPr>
        <w:ind w:left="360" w:hanging="360"/>
      </w:pPr>
    </w:p>
    <w:p w14:paraId="1509B472" w14:textId="77777777" w:rsidR="0077682F" w:rsidRDefault="004F0BD6">
      <w:pPr>
        <w:pStyle w:val="Heading2"/>
      </w:pPr>
      <w:r>
        <w:lastRenderedPageBreak/>
        <w:t>2. Setting Up GitHub Actions</w:t>
      </w:r>
    </w:p>
    <w:p w14:paraId="056894AD" w14:textId="77777777" w:rsidR="00B137F3" w:rsidRDefault="00B137F3" w:rsidP="00B137F3"/>
    <w:p w14:paraId="34CC2227" w14:textId="77777777" w:rsidR="00B137F3" w:rsidRDefault="00B137F3" w:rsidP="00B137F3">
      <w:r>
        <w:t>GitHub Repository Settings &gt; Secrets</w:t>
      </w:r>
    </w:p>
    <w:p w14:paraId="16722A44" w14:textId="77777777" w:rsidR="00B137F3" w:rsidRPr="00B137F3" w:rsidRDefault="00B137F3" w:rsidP="00B137F3"/>
    <w:p w14:paraId="3F53A343" w14:textId="5EF73E17" w:rsidR="00B30409" w:rsidRPr="00B30409" w:rsidRDefault="009263D6" w:rsidP="00B30409">
      <w:r w:rsidRPr="009263D6">
        <w:drawing>
          <wp:inline distT="0" distB="0" distL="0" distR="0" wp14:anchorId="4E15D138" wp14:editId="40EFD703">
            <wp:extent cx="6858000" cy="3373755"/>
            <wp:effectExtent l="0" t="0" r="0" b="0"/>
            <wp:docPr id="1107966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661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464B" w14:textId="582AED77" w:rsidR="0077682F" w:rsidRDefault="004F0BD6">
      <w:r>
        <w:t xml:space="preserve">GitHub </w:t>
      </w:r>
      <w:r w:rsidR="00B137F3">
        <w:t xml:space="preserve">Workflows – Created from the </w:t>
      </w:r>
      <w:proofErr w:type="spellStart"/>
      <w:r w:rsidR="00B137F3">
        <w:t>ci_cd_pipeline.yml</w:t>
      </w:r>
      <w:proofErr w:type="spellEnd"/>
      <w:r w:rsidR="00B137F3">
        <w:t xml:space="preserve"> file: </w:t>
      </w:r>
    </w:p>
    <w:p w14:paraId="7F05E10B" w14:textId="5003FDF9" w:rsidR="00345AC9" w:rsidRDefault="00345AC9">
      <w:r w:rsidRPr="00345AC9">
        <w:drawing>
          <wp:inline distT="0" distB="0" distL="0" distR="0" wp14:anchorId="4433091B" wp14:editId="0B3FE5DE">
            <wp:extent cx="6858000" cy="3857625"/>
            <wp:effectExtent l="0" t="0" r="0" b="9525"/>
            <wp:docPr id="1549160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604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8D3" w14:textId="545C967B" w:rsidR="0077682F" w:rsidRDefault="004F0BD6">
      <w:r>
        <w:lastRenderedPageBreak/>
        <w:t>Steps followed:</w:t>
      </w:r>
    </w:p>
    <w:p w14:paraId="590670CA" w14:textId="77777777" w:rsidR="0077682F" w:rsidRDefault="004F0BD6">
      <w:pPr>
        <w:pStyle w:val="ListNumber"/>
      </w:pPr>
      <w:r>
        <w:t>Created GitHub repository: INFO8985-25S-DatabaseAutomation.</w:t>
      </w:r>
    </w:p>
    <w:p w14:paraId="6721E2ED" w14:textId="77777777" w:rsidR="0077682F" w:rsidRDefault="004F0BD6">
      <w:pPr>
        <w:pStyle w:val="ListNumber"/>
      </w:pPr>
      <w:r>
        <w:t>Created secret variables under Settings &gt; Secrets and variables &gt; Actions:</w:t>
      </w:r>
      <w:r>
        <w:br/>
        <w:t xml:space="preserve">   - DB_HOST</w:t>
      </w:r>
      <w:r>
        <w:br/>
        <w:t xml:space="preserve">   - DB_NAME</w:t>
      </w:r>
      <w:r>
        <w:br/>
        <w:t xml:space="preserve">   - DB_USER</w:t>
      </w:r>
      <w:r>
        <w:br/>
        <w:t xml:space="preserve">   - DB_PASS</w:t>
      </w:r>
    </w:p>
    <w:p w14:paraId="1A0B8D5E" w14:textId="77777777" w:rsidR="0077682F" w:rsidRDefault="004F0BD6">
      <w:pPr>
        <w:pStyle w:val="ListNumber"/>
      </w:pPr>
      <w:r>
        <w:t>Added workflow file at .github/workflows/run-schema.yml:</w:t>
      </w:r>
    </w:p>
    <w:p w14:paraId="483B1EDF" w14:textId="77777777" w:rsidR="0077682F" w:rsidRDefault="004F0BD6">
      <w:pPr>
        <w:pStyle w:val="IntenseQuote"/>
      </w:pPr>
      <w:r>
        <w:br/>
        <w:t>name: Run MySQL Schema Migration</w:t>
      </w:r>
      <w:r>
        <w:br/>
      </w:r>
      <w:r>
        <w:br/>
        <w:t>on:</w:t>
      </w:r>
      <w:r>
        <w:br/>
        <w:t xml:space="preserve">  push:</w:t>
      </w:r>
      <w:r>
        <w:br/>
        <w:t xml:space="preserve">    branches: [main]</w:t>
      </w:r>
      <w:r>
        <w:br/>
      </w:r>
      <w:r>
        <w:br/>
        <w:t>jobs:</w:t>
      </w:r>
      <w:r>
        <w:br/>
        <w:t xml:space="preserve">  apply-schema:</w:t>
      </w:r>
      <w:r>
        <w:br/>
        <w:t xml:space="preserve">    runs-on: ubuntu-latest</w:t>
      </w:r>
      <w:r>
        <w:br/>
      </w:r>
      <w:r>
        <w:br/>
        <w:t xml:space="preserve">    steps:</w:t>
      </w:r>
      <w:r>
        <w:br/>
        <w:t xml:space="preserve">      - name: Checkout code</w:t>
      </w:r>
      <w:r>
        <w:br/>
        <w:t xml:space="preserve">        uses: actions/checkout@v3</w:t>
      </w:r>
      <w:r>
        <w:br/>
      </w:r>
      <w:r>
        <w:br/>
        <w:t xml:space="preserve">      - name: Set up Python</w:t>
      </w:r>
      <w:r>
        <w:br/>
        <w:t xml:space="preserve">        uses: actions/setup-python@v4</w:t>
      </w:r>
      <w:r>
        <w:br/>
        <w:t xml:space="preserve">        with:</w:t>
      </w:r>
      <w:r>
        <w:br/>
        <w:t xml:space="preserve">          python-version: '3.x'</w:t>
      </w:r>
      <w:r>
        <w:br/>
      </w:r>
      <w:r>
        <w:br/>
        <w:t xml:space="preserve">      - name: Install MySQL connector</w:t>
      </w:r>
      <w:r>
        <w:br/>
        <w:t xml:space="preserve">        run: pip install mysql-connector-python</w:t>
      </w:r>
      <w:r>
        <w:br/>
      </w:r>
      <w:r>
        <w:br/>
        <w:t xml:space="preserve">      - name: Run schema script</w:t>
      </w:r>
      <w:r>
        <w:br/>
        <w:t xml:space="preserve">        run: |</w:t>
      </w:r>
      <w:r>
        <w:br/>
        <w:t xml:space="preserve">          python3 run_sql.py</w:t>
      </w:r>
      <w:r>
        <w:br/>
        <w:t xml:space="preserve">        env:</w:t>
      </w:r>
      <w:r>
        <w:br/>
        <w:t xml:space="preserve">          DB_HOST: ${{ secrets.DB_HOST }}</w:t>
      </w:r>
      <w:r>
        <w:br/>
        <w:t xml:space="preserve">          DB_NAME: ${</w:t>
      </w:r>
      <w:r>
        <w:t>{ secrets.DB_NAME }}</w:t>
      </w:r>
      <w:r>
        <w:br/>
        <w:t xml:space="preserve">          DB_USER: ${{ secrets.DB_USER }}</w:t>
      </w:r>
      <w:r>
        <w:br/>
        <w:t xml:space="preserve">          DB_PASS: ${{ secrets.DB_PASS }}</w:t>
      </w:r>
      <w:r>
        <w:br/>
      </w:r>
    </w:p>
    <w:p w14:paraId="1F1C350B" w14:textId="77777777" w:rsidR="0077682F" w:rsidRDefault="004F0BD6">
      <w:pPr>
        <w:pStyle w:val="Heading2"/>
      </w:pPr>
      <w:r>
        <w:t>3. Workflow Testing and Results</w:t>
      </w:r>
    </w:p>
    <w:p w14:paraId="182BAD48" w14:textId="42BF167C" w:rsidR="0077682F" w:rsidRDefault="004F0BD6">
      <w:r>
        <w:t>GitHub Actions Successful Run Log</w:t>
      </w:r>
    </w:p>
    <w:p w14:paraId="04DDED06" w14:textId="70DF4A62" w:rsidR="00B137F3" w:rsidRDefault="00B137F3">
      <w:r>
        <w:rPr>
          <w:noProof/>
        </w:rPr>
        <w:lastRenderedPageBreak/>
        <w:drawing>
          <wp:inline distT="0" distB="0" distL="0" distR="0" wp14:anchorId="41357A34" wp14:editId="4C1084AA">
            <wp:extent cx="6858000" cy="3321685"/>
            <wp:effectExtent l="0" t="0" r="0" b="0"/>
            <wp:docPr id="101468933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89336" name="Picture 2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652B" w14:textId="26F61426" w:rsidR="0077682F" w:rsidRDefault="004F0BD6">
      <w:r>
        <w:t>RDS Tables (e.g., projects and departments)]</w:t>
      </w:r>
    </w:p>
    <w:p w14:paraId="5BF49E5F" w14:textId="48D9B3C7" w:rsidR="00E35B0F" w:rsidRDefault="004F0BD6">
      <w:r w:rsidRPr="004F0BD6">
        <w:drawing>
          <wp:inline distT="0" distB="0" distL="0" distR="0" wp14:anchorId="62D2B29B" wp14:editId="4F0AE57C">
            <wp:extent cx="6858000" cy="4048125"/>
            <wp:effectExtent l="0" t="0" r="0" b="9525"/>
            <wp:docPr id="1726170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08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FD6F" w14:textId="77777777" w:rsidR="0077682F" w:rsidRDefault="004F0BD6">
      <w:r>
        <w:t>Steps &amp; Results:</w:t>
      </w:r>
    </w:p>
    <w:p w14:paraId="19436ADC" w14:textId="77777777" w:rsidR="0077682F" w:rsidRDefault="004F0BD6">
      <w:pPr>
        <w:pStyle w:val="ListBullet"/>
      </w:pPr>
      <w:r>
        <w:t>On pushing to main, GitHub Actions automatically ran the workflow.</w:t>
      </w:r>
    </w:p>
    <w:p w14:paraId="4A67441A" w14:textId="77777777" w:rsidR="0077682F" w:rsidRDefault="004F0BD6">
      <w:pPr>
        <w:pStyle w:val="ListBullet"/>
      </w:pPr>
      <w:r>
        <w:t>Python script run_sql.py executed two SQL scripts:</w:t>
      </w:r>
    </w:p>
    <w:p w14:paraId="76AC6C8A" w14:textId="77777777" w:rsidR="0077682F" w:rsidRDefault="004F0BD6">
      <w:pPr>
        <w:pStyle w:val="ListBullet"/>
      </w:pPr>
      <w:r>
        <w:t xml:space="preserve">- projects.sql to create the </w:t>
      </w:r>
      <w:r>
        <w:t>projects table and alter to add budget</w:t>
      </w:r>
    </w:p>
    <w:p w14:paraId="4FCCD4D4" w14:textId="77777777" w:rsidR="0077682F" w:rsidRDefault="004F0BD6">
      <w:pPr>
        <w:pStyle w:val="ListBullet"/>
      </w:pPr>
      <w:r>
        <w:t>- add_departments.sql to create the departments table</w:t>
      </w:r>
    </w:p>
    <w:p w14:paraId="000DBC09" w14:textId="77777777" w:rsidR="0077682F" w:rsidRDefault="004F0BD6">
      <w:pPr>
        <w:pStyle w:val="ListBullet"/>
      </w:pPr>
      <w:r>
        <w:lastRenderedPageBreak/>
        <w:t>Duplicate column error (budget) was caught and logged, but did not stop execution.</w:t>
      </w:r>
    </w:p>
    <w:p w14:paraId="29F351C7" w14:textId="77777777" w:rsidR="0077682F" w:rsidRDefault="004F0BD6">
      <w:pPr>
        <w:pStyle w:val="ListBullet"/>
      </w:pPr>
      <w:r>
        <w:t>Tables were confirmed to be created on the RDS MySQL instance.</w:t>
      </w:r>
    </w:p>
    <w:p w14:paraId="76951516" w14:textId="77777777" w:rsidR="0077682F" w:rsidRDefault="004F0BD6">
      <w:pPr>
        <w:pStyle w:val="Heading2"/>
      </w:pPr>
      <w:r>
        <w:t>4. Choice of AWS for MySQL Deployment</w:t>
      </w:r>
    </w:p>
    <w:p w14:paraId="5056D3A5" w14:textId="77777777" w:rsidR="0077682F" w:rsidRDefault="004F0BD6">
      <w:r>
        <w:t>While various cloud providers offer managed MySQL databases, this project used Amazon RDS for MySQL due to the following reasons:</w:t>
      </w:r>
    </w:p>
    <w:p w14:paraId="2E023516" w14:textId="77777777" w:rsidR="0077682F" w:rsidRDefault="004F0BD6">
      <w:pPr>
        <w:pStyle w:val="ListBullet"/>
      </w:pPr>
      <w:r>
        <w:t>Practicality &amp; Speed: AWS services were readily available and familiar, which helped streamline development and reduce setup time.</w:t>
      </w:r>
    </w:p>
    <w:p w14:paraId="25BB6629" w14:textId="77777777" w:rsidR="0077682F" w:rsidRDefault="004F0BD6">
      <w:pPr>
        <w:pStyle w:val="ListBullet"/>
      </w:pPr>
      <w:r>
        <w:t>CI/CD Integration: AWS RDS offered simple network configuration and public endpoints, which eased integration with GitHub-hosted CI/CD runners.</w:t>
      </w:r>
    </w:p>
    <w:p w14:paraId="214AEC38" w14:textId="77777777" w:rsidR="0077682F" w:rsidRDefault="004F0BD6">
      <w:pPr>
        <w:pStyle w:val="ListBullet"/>
      </w:pPr>
      <w:r>
        <w:t>Learning Objectives: The primary focus of the assignment—automating database schema changes and deploying via GitHub Actions—was effectively demonstrated using AWS, aligning with the course's core outcomes.</w:t>
      </w:r>
    </w:p>
    <w:p w14:paraId="5254D218" w14:textId="77777777" w:rsidR="0077682F" w:rsidRDefault="004F0BD6">
      <w:pPr>
        <w:pStyle w:val="ListBullet"/>
      </w:pPr>
      <w:r>
        <w:t>Cost Efficiency: AWS Free Tier options helped minimize infrastructure costs during testing and validation.</w:t>
      </w:r>
    </w:p>
    <w:p w14:paraId="1B0CD3F0" w14:textId="77777777" w:rsidR="0077682F" w:rsidRDefault="004F0BD6">
      <w:pPr>
        <w:pStyle w:val="Heading2"/>
      </w:pPr>
      <w:r>
        <w:t>5. References</w:t>
      </w:r>
    </w:p>
    <w:p w14:paraId="562B6345" w14:textId="77777777" w:rsidR="0077682F" w:rsidRPr="00DD180C" w:rsidRDefault="004F0BD6">
      <w:pPr>
        <w:pStyle w:val="ListBullet"/>
        <w:rPr>
          <w:lang w:val="fr-CA"/>
        </w:rPr>
      </w:pPr>
      <w:r w:rsidRPr="00DD180C">
        <w:rPr>
          <w:lang w:val="fr-CA"/>
        </w:rPr>
        <w:t>AWS RDS Documentation: https://docs.aws.amazon.com/AmazonRDS/latest/UserGuide/</w:t>
      </w:r>
    </w:p>
    <w:p w14:paraId="598C3A09" w14:textId="77777777" w:rsidR="0077682F" w:rsidRDefault="004F0BD6">
      <w:pPr>
        <w:pStyle w:val="ListBullet"/>
      </w:pPr>
      <w:r>
        <w:t>GitHub Actions Docs: https://docs.github.com/en/actions</w:t>
      </w:r>
    </w:p>
    <w:p w14:paraId="739B61A7" w14:textId="77777777" w:rsidR="0077682F" w:rsidRDefault="004F0BD6">
      <w:pPr>
        <w:pStyle w:val="ListBullet"/>
      </w:pPr>
      <w:r>
        <w:t>MySQL Connector Python: https://pypi.org/project/mysql-connector-python/</w:t>
      </w:r>
    </w:p>
    <w:p w14:paraId="2AFE4392" w14:textId="77777777" w:rsidR="0077682F" w:rsidRDefault="004F0BD6">
      <w:r>
        <w:t>---</w:t>
      </w:r>
    </w:p>
    <w:sectPr w:rsidR="0077682F" w:rsidSect="00DD18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9270790">
    <w:abstractNumId w:val="8"/>
  </w:num>
  <w:num w:numId="2" w16cid:durableId="1586960337">
    <w:abstractNumId w:val="6"/>
  </w:num>
  <w:num w:numId="3" w16cid:durableId="1314874928">
    <w:abstractNumId w:val="5"/>
  </w:num>
  <w:num w:numId="4" w16cid:durableId="859508421">
    <w:abstractNumId w:val="4"/>
  </w:num>
  <w:num w:numId="5" w16cid:durableId="299917159">
    <w:abstractNumId w:val="7"/>
  </w:num>
  <w:num w:numId="6" w16cid:durableId="1820878156">
    <w:abstractNumId w:val="3"/>
  </w:num>
  <w:num w:numId="7" w16cid:durableId="1908151334">
    <w:abstractNumId w:val="2"/>
  </w:num>
  <w:num w:numId="8" w16cid:durableId="1081415545">
    <w:abstractNumId w:val="1"/>
  </w:num>
  <w:num w:numId="9" w16cid:durableId="1765492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45AC9"/>
    <w:rsid w:val="004F0BD6"/>
    <w:rsid w:val="0077682F"/>
    <w:rsid w:val="009263D6"/>
    <w:rsid w:val="00AA1D8D"/>
    <w:rsid w:val="00B063FC"/>
    <w:rsid w:val="00B137F3"/>
    <w:rsid w:val="00B30409"/>
    <w:rsid w:val="00B47730"/>
    <w:rsid w:val="00CB0664"/>
    <w:rsid w:val="00DD180C"/>
    <w:rsid w:val="00E35B0F"/>
    <w:rsid w:val="00EB2FD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5D3CB43C-5EED-419B-BF5B-F1B003E7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7F3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prem chander</cp:lastModifiedBy>
  <cp:revision>9</cp:revision>
  <dcterms:created xsi:type="dcterms:W3CDTF">2013-12-23T23:15:00Z</dcterms:created>
  <dcterms:modified xsi:type="dcterms:W3CDTF">2025-05-30T10:30:00Z</dcterms:modified>
  <cp:category/>
</cp:coreProperties>
</file>